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40" w:lineRule="auto"/>
        <w:jc w:val="left"/>
      </w:pPr>
      <w:r>
        <w:rPr>
          <w:rFonts w:ascii="Arial" w:hAnsi="Arial"/>
          <w:b/>
          <w:i w:val="0"/>
          <w:color w:val="0B2239"/>
          <w:sz w:val="49"/>
        </w:rPr>
        <w:t>UJJWAL YADAV</w:t>
      </w:r>
    </w:p>
    <w:p>
      <w:pPr>
        <w:widowControl/>
        <w:spacing w:before="0" w:after="24" w:line="240" w:lineRule="auto"/>
      </w:pPr>
      <w:r>
        <w:rPr>
          <w:rFonts w:ascii="Arial" w:hAnsi="Arial"/>
          <w:b/>
          <w:i w:val="0"/>
          <w:color w:val="24B6CF"/>
          <w:sz w:val="18"/>
        </w:rPr>
        <w:t>SOFTWARE ENGINEERING | FULL-STACK DEVELOPMENT | AI/ML | DATA SCIENCE</w:t>
      </w:r>
    </w:p>
    <w:p>
      <w:pPr>
        <w:widowControl/>
        <w:spacing w:before="0" w:after="80" w:line="240" w:lineRule="auto"/>
        <w:pBdr>
          <w:bottom w:val="single" w:sz="14" w:space="5" w:color="F2B134"/>
        </w:pBdr>
      </w:pPr>
      <w:r>
        <w:rPr>
          <w:rFonts w:ascii="Arial" w:hAnsi="Arial"/>
          <w:b w:val="0"/>
          <w:i w:val="0"/>
          <w:color w:val="586674"/>
          <w:sz w:val="16"/>
        </w:rPr>
        <w:t xml:space="preserve">Gurugram, Delhi NCR  |  </w:t>
      </w:r>
      <w:hyperlink r:id="rId9">
        <w:r>
          <w:rPr>
            <w:rFonts w:ascii="Arial" w:hAnsi="Arial"/>
            <w:color w:val="586674"/>
            <w:sz w:val="16"/>
            <w:szCs w:val="16"/>
          </w:rPr>
          <w:t>9214002607</w:t>
        </w:r>
      </w:hyperlink>
      <w:r>
        <w:rPr>
          <w:rFonts w:ascii="Arial" w:hAnsi="Arial"/>
          <w:b w:val="0"/>
          <w:i w:val="0"/>
          <w:color w:val="586674"/>
          <w:sz w:val="16"/>
        </w:rPr>
        <w:t xml:space="preserve">  |  </w:t>
      </w:r>
      <w:hyperlink r:id="rId10">
        <w:r>
          <w:rPr>
            <w:rFonts w:ascii="Arial" w:hAnsi="Arial"/>
            <w:color w:val="586674"/>
            <w:sz w:val="16"/>
            <w:szCs w:val="16"/>
          </w:rPr>
          <w:t>ujjwalyadav751989@gmail.com</w:t>
        </w:r>
      </w:hyperlink>
      <w:r>
        <w:rPr>
          <w:rFonts w:ascii="Arial" w:hAnsi="Arial"/>
          <w:b w:val="0"/>
          <w:i w:val="0"/>
          <w:color w:val="586674"/>
          <w:sz w:val="16"/>
        </w:rPr>
        <w:t xml:space="preserve">  |  </w:t>
      </w:r>
      <w:hyperlink r:id="rId11">
        <w:r>
          <w:rPr>
            <w:rFonts w:ascii="Arial" w:hAnsi="Arial"/>
            <w:color w:val="586674"/>
            <w:sz w:val="16"/>
            <w:szCs w:val="16"/>
          </w:rPr>
          <w:t>linkedin.com/in/ujjwalyadav2607</w:t>
        </w:r>
      </w:hyperlink>
    </w:p>
    <w:p>
      <w:pPr>
        <w:keepNext/>
        <w:widowControl/>
        <w:spacing w:before="120" w:after="68" w:line="240" w:lineRule="auto"/>
        <w:pBdr>
          <w:bottom w:val="single" w:sz="5" w:space="2" w:color="D9E5EA"/>
        </w:pBdr>
      </w:pPr>
      <w:r>
        <w:rPr>
          <w:rFonts w:ascii="Arial" w:hAnsi="Arial"/>
          <w:b/>
          <w:i w:val="0"/>
          <w:color w:val="0B2239"/>
          <w:sz w:val="20"/>
        </w:rPr>
        <w:t>PROFESSIONAL SUMMARY</w:t>
      </w:r>
    </w:p>
    <w:p>
      <w:pPr>
        <w:widowControl/>
        <w:spacing w:before="0" w:after="10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BS student in Artificial Intelligence and Data Science at IIT Jodhpur and Mini MBA learner at Zenith School of AI, targeting software engineering, full-stack development, AI/ML, and data science roles. Builds Python- and JavaScript-based applications, including a RAG PDF chatbot and an automated AI reel generator using LLMs, APIs, LangChain, SQL, and Google Colab.</w:t>
      </w:r>
    </w:p>
    <w:p>
      <w:pPr>
        <w:keepNext/>
        <w:widowControl/>
        <w:spacing w:before="120" w:after="68" w:line="240" w:lineRule="auto"/>
        <w:pBdr>
          <w:bottom w:val="single" w:sz="5" w:space="2" w:color="D9E5EA"/>
        </w:pBdr>
      </w:pPr>
      <w:r>
        <w:rPr>
          <w:rFonts w:ascii="Arial" w:hAnsi="Arial"/>
          <w:b/>
          <w:i w:val="0"/>
          <w:color w:val="0B2239"/>
          <w:sz w:val="20"/>
        </w:rPr>
        <w:t>TECHNICAL SKILLS</w:t>
      </w:r>
    </w:p>
    <w:p>
      <w:pPr>
        <w:widowControl/>
        <w:spacing w:before="0" w:after="20" w:line="247" w:lineRule="auto"/>
      </w:pPr>
      <w:r>
        <w:rPr>
          <w:rFonts w:ascii="Arial" w:hAnsi="Arial"/>
          <w:b/>
          <w:i w:val="0"/>
          <w:color w:val="0B2239"/>
          <w:sz w:val="17"/>
        </w:rPr>
        <w:t xml:space="preserve">Programming &amp; Data: </w:t>
      </w:r>
      <w:r>
        <w:rPr>
          <w:rFonts w:ascii="Arial" w:hAnsi="Arial"/>
          <w:b w:val="0"/>
          <w:i w:val="0"/>
          <w:color w:val="18212B"/>
          <w:sz w:val="17"/>
        </w:rPr>
        <w:t>Python, SQL, Data Analysis, Data Science, Microsoft Excel</w:t>
      </w:r>
    </w:p>
    <w:p>
      <w:pPr>
        <w:widowControl/>
        <w:spacing w:before="0" w:after="20" w:line="247" w:lineRule="auto"/>
      </w:pPr>
      <w:r>
        <w:rPr>
          <w:rFonts w:ascii="Arial" w:hAnsi="Arial"/>
          <w:b/>
          <w:i w:val="0"/>
          <w:color w:val="0B2239"/>
          <w:sz w:val="17"/>
        </w:rPr>
        <w:t xml:space="preserve">AI / Machine Learning: </w:t>
      </w:r>
      <w:r>
        <w:rPr>
          <w:rFonts w:ascii="Arial" w:hAnsi="Arial"/>
          <w:b w:val="0"/>
          <w:i w:val="0"/>
          <w:color w:val="18212B"/>
          <w:sz w:val="17"/>
        </w:rPr>
        <w:t>Artificial Intelligence, Machine Learning, Generative AI, LLMs, RAG, Prompt Engineering</w:t>
      </w:r>
    </w:p>
    <w:p>
      <w:pPr>
        <w:widowControl/>
        <w:spacing w:before="0" w:after="20" w:line="247" w:lineRule="auto"/>
      </w:pPr>
      <w:r>
        <w:rPr>
          <w:rFonts w:ascii="Arial" w:hAnsi="Arial"/>
          <w:b/>
          <w:i w:val="0"/>
          <w:color w:val="0B2239"/>
          <w:sz w:val="17"/>
        </w:rPr>
        <w:t xml:space="preserve">AI Tools &amp; Frameworks: </w:t>
      </w:r>
      <w:r>
        <w:rPr>
          <w:rFonts w:ascii="Arial" w:hAnsi="Arial"/>
          <w:b w:val="0"/>
          <w:i w:val="0"/>
          <w:color w:val="18212B"/>
          <w:sz w:val="17"/>
        </w:rPr>
        <w:t>LangChain, Google AI Studio, AI APIs, Vector Databases</w:t>
      </w:r>
    </w:p>
    <w:p>
      <w:pPr>
        <w:widowControl/>
        <w:spacing w:before="0" w:after="20" w:line="247" w:lineRule="auto"/>
      </w:pPr>
      <w:r>
        <w:rPr>
          <w:rFonts w:ascii="Arial" w:hAnsi="Arial"/>
          <w:b/>
          <w:i w:val="0"/>
          <w:color w:val="0B2239"/>
          <w:sz w:val="17"/>
        </w:rPr>
        <w:t xml:space="preserve">Full-Stack Development: </w:t>
      </w:r>
      <w:r>
        <w:rPr>
          <w:rFonts w:ascii="Arial" w:hAnsi="Arial"/>
          <w:b w:val="0"/>
          <w:i w:val="0"/>
          <w:color w:val="18212B"/>
          <w:sz w:val="17"/>
        </w:rPr>
        <w:t>HTML, CSS, JavaScript, Databases, Web Application Development</w:t>
      </w:r>
    </w:p>
    <w:p>
      <w:pPr>
        <w:widowControl/>
        <w:spacing w:before="0" w:after="20" w:line="247" w:lineRule="auto"/>
      </w:pPr>
      <w:r>
        <w:rPr>
          <w:rFonts w:ascii="Arial" w:hAnsi="Arial"/>
          <w:b/>
          <w:i w:val="0"/>
          <w:color w:val="0B2239"/>
          <w:sz w:val="17"/>
        </w:rPr>
        <w:t xml:space="preserve">Development Tools &amp; Hardware: </w:t>
      </w:r>
      <w:r>
        <w:rPr>
          <w:rFonts w:ascii="Arial" w:hAnsi="Arial"/>
          <w:b w:val="0"/>
          <w:i w:val="0"/>
          <w:color w:val="18212B"/>
          <w:sz w:val="17"/>
        </w:rPr>
        <w:t>Google Colab, Bolt AI, Automation, Arduino, Robotics</w:t>
      </w:r>
    </w:p>
    <w:p>
      <w:pPr>
        <w:keepNext/>
        <w:widowControl/>
        <w:spacing w:before="120" w:after="68" w:line="240" w:lineRule="auto"/>
        <w:pBdr>
          <w:bottom w:val="single" w:sz="5" w:space="2" w:color="D9E5EA"/>
        </w:pBdr>
      </w:pPr>
      <w:r>
        <w:rPr>
          <w:rFonts w:ascii="Arial" w:hAnsi="Arial"/>
          <w:b/>
          <w:i w:val="0"/>
          <w:color w:val="0B2239"/>
          <w:sz w:val="20"/>
        </w:rPr>
        <w:t>PROJECTS</w:t>
      </w:r>
    </w:p>
    <w:p>
      <w:pPr>
        <w:keepNext/>
        <w:widowControl/>
        <w:spacing w:before="60" w:after="20" w:line="240" w:lineRule="auto"/>
      </w:pPr>
      <w:r>
        <w:rPr>
          <w:rFonts w:ascii="Arial" w:hAnsi="Arial"/>
          <w:b/>
          <w:i w:val="0"/>
          <w:color w:val="0B2239"/>
          <w:sz w:val="18"/>
        </w:rPr>
        <w:t>AI PDF Chatbot</w:t>
      </w:r>
      <w:r>
        <w:rPr>
          <w:rFonts w:ascii="Arial" w:hAnsi="Arial"/>
          <w:b w:val="0"/>
          <w:i/>
          <w:color w:val="586674"/>
          <w:sz w:val="16"/>
        </w:rPr>
        <w:t xml:space="preserve"> | Python, LangChain, RAG, LLM APIs, Vector Database, PDF Processing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Built a PDF question-answering application that accepts document uploads and returns AI-generated answers through a Retrieval-Augmented Generation (RAG) workflow.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Used LangChain for document processing and retrieval, a vector database for contextual search, and LLM APIs to generate grounded natural-language responses.</w:t>
      </w:r>
    </w:p>
    <w:p>
      <w:pPr>
        <w:keepNext/>
        <w:widowControl/>
        <w:spacing w:before="60" w:after="20" w:line="240" w:lineRule="auto"/>
      </w:pPr>
      <w:r>
        <w:rPr>
          <w:rFonts w:ascii="Arial" w:hAnsi="Arial"/>
          <w:b/>
          <w:i w:val="0"/>
          <w:color w:val="0B2239"/>
          <w:sz w:val="18"/>
        </w:rPr>
        <w:t>AI Reel Generator (Hand Verse AI)</w:t>
      </w:r>
      <w:r>
        <w:rPr>
          <w:rFonts w:ascii="Arial" w:hAnsi="Arial"/>
          <w:b w:val="0"/>
          <w:i/>
          <w:color w:val="586674"/>
          <w:sz w:val="16"/>
        </w:rPr>
        <w:t xml:space="preserve"> | Python, Google Colab, LLMs, Generative AI, AI APIs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Developed an AI-powered reel generator that transforms a simple script into a fully narrated, scene-based vertical video using Generative AI.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Automated scene detection, prompt generation, AI image creation, voice synthesis, and video assembly to produce social-media-ready content for Instagram Reels and YouTube Shorts with minimal manual effort.</w:t>
      </w:r>
    </w:p>
    <w:p>
      <w:pPr>
        <w:keepNext/>
        <w:widowControl/>
        <w:spacing w:before="60" w:after="20" w:line="240" w:lineRule="auto"/>
      </w:pPr>
      <w:r>
        <w:rPr>
          <w:rFonts w:ascii="Arial" w:hAnsi="Arial"/>
          <w:b/>
          <w:i w:val="0"/>
          <w:color w:val="0B2239"/>
          <w:sz w:val="18"/>
        </w:rPr>
        <w:t>AI Movie Trailer Generator</w:t>
      </w:r>
      <w:r>
        <w:rPr>
          <w:rFonts w:ascii="Arial" w:hAnsi="Arial"/>
          <w:b w:val="0"/>
          <w:i/>
          <w:color w:val="586674"/>
          <w:sz w:val="16"/>
        </w:rPr>
        <w:t xml:space="preserve"> | Python, Google Colab, Google AI Studio, Generative AI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Created a Colab-based workflow using Google AI Studio and Generative AI to automate prompt-driven movie-trailer content generation and streamline production steps.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Structured the project as a repeatable prompt-to-output workflow, demonstrating practical automation with Python and generative-AI tools.</w:t>
      </w:r>
    </w:p>
    <w:p>
      <w:pPr>
        <w:keepNext/>
        <w:widowControl/>
        <w:spacing w:before="60" w:after="20" w:line="240" w:lineRule="auto"/>
      </w:pPr>
      <w:r>
        <w:rPr>
          <w:rFonts w:ascii="Arial" w:hAnsi="Arial"/>
          <w:b/>
          <w:i w:val="0"/>
          <w:color w:val="0B2239"/>
          <w:sz w:val="18"/>
        </w:rPr>
        <w:t>Find the Difference Game</w:t>
      </w:r>
      <w:r>
        <w:rPr>
          <w:rFonts w:ascii="Arial" w:hAnsi="Arial"/>
          <w:b w:val="0"/>
          <w:i/>
          <w:color w:val="586674"/>
          <w:sz w:val="16"/>
        </w:rPr>
        <w:t xml:space="preserve"> | Bolt AI, AI-Assisted Web Development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Built an interactive web game where users compare visuals and identify differences, using Bolt AI to create and refine the core gameplay and interaction flow.</w:t>
      </w:r>
    </w:p>
    <w:p>
      <w:pPr>
        <w:pStyle w:val="ResumeBullet"/>
        <w:keepLines/>
        <w:widowControl/>
        <w:spacing w:before="0" w:after="25" w:line="245" w:lineRule="auto"/>
      </w:pPr>
      <w:r>
        <w:rPr>
          <w:rFonts w:ascii="Arial" w:hAnsi="Arial"/>
          <w:b w:val="0"/>
          <w:i w:val="0"/>
          <w:color w:val="18212B"/>
          <w:sz w:val="17"/>
        </w:rPr>
        <w:t>Applied AI-assisted development to prototype and iterate the web experience while preserving the application's core game objective and user flow.</w:t>
      </w:r>
    </w:p>
    <w:p>
      <w:pPr>
        <w:keepNext/>
        <w:widowControl/>
        <w:spacing w:before="120" w:after="68" w:line="240" w:lineRule="auto"/>
        <w:pBdr>
          <w:bottom w:val="single" w:sz="5" w:space="2" w:color="D9E5EA"/>
        </w:pBdr>
      </w:pPr>
      <w:r>
        <w:rPr>
          <w:rFonts w:ascii="Arial" w:hAnsi="Arial"/>
          <w:b/>
          <w:i w:val="0"/>
          <w:color w:val="0B2239"/>
          <w:sz w:val="20"/>
        </w:rPr>
        <w:t>EDUCATION</w:t>
      </w:r>
    </w:p>
    <w:p>
      <w:pPr>
        <w:widowControl/>
        <w:spacing w:before="0" w:after="16" w:line="240" w:lineRule="auto"/>
      </w:pPr>
      <w:r>
        <w:rPr>
          <w:rFonts w:ascii="Arial" w:hAnsi="Arial"/>
          <w:b/>
          <w:i w:val="0"/>
          <w:color w:val="0B2239"/>
          <w:sz w:val="18"/>
        </w:rPr>
        <w:t>IIT Jodhpur</w:t>
      </w:r>
      <w:r>
        <w:rPr>
          <w:rFonts w:ascii="Arial" w:hAnsi="Arial"/>
          <w:b w:val="0"/>
          <w:i w:val="0"/>
          <w:color w:val="18212B"/>
          <w:sz w:val="17"/>
        </w:rPr>
        <w:t xml:space="preserve"> | Bachelor of Science (BS) in Artificial Intelligence &amp; Data Science | Expected Graduation: 2030</w:t>
      </w:r>
    </w:p>
    <w:p>
      <w:pPr>
        <w:widowControl/>
        <w:spacing w:before="0" w:after="0" w:line="240" w:lineRule="auto"/>
      </w:pPr>
      <w:r>
        <w:rPr>
          <w:rFonts w:ascii="Arial" w:hAnsi="Arial"/>
          <w:b/>
          <w:i w:val="0"/>
          <w:color w:val="0B2239"/>
          <w:sz w:val="18"/>
        </w:rPr>
        <w:t>Zenith School of AI</w:t>
      </w:r>
      <w:r>
        <w:rPr>
          <w:rFonts w:ascii="Arial" w:hAnsi="Arial"/>
          <w:b w:val="0"/>
          <w:i w:val="0"/>
          <w:color w:val="18212B"/>
          <w:sz w:val="17"/>
        </w:rPr>
        <w:t xml:space="preserve"> | Mini MBA</w:t>
      </w:r>
    </w:p>
    <w:sectPr w:rsidR="00FC693F" w:rsidRPr="0006063C" w:rsidSect="00034616">
      <w:pgSz w:w="11905" w:h="16838"/>
      <w:pgMar w:top="691" w:right="835" w:bottom="691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245"/>
        </w:tabs>
        <w:ind w:left="245" w:hanging="173"/>
      </w:pPr>
      <w:rPr>
        <w:rFonts w:ascii="Arial" w:hAnsi="Arial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8212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13" w:line="235" w:lineRule="auto"/>
      <w:ind w:left="245" w:hanging="173"/>
      <w:keepLines/>
      <w:numPr>
        <w:ilvl w:val="0"/>
        <w:numId w:val="42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9214002607" TargetMode="External"/><Relationship Id="rId10" Type="http://schemas.openxmlformats.org/officeDocument/2006/relationships/hyperlink" Target="mailto:ujjwalyadav751989@gmail.com" TargetMode="External"/><Relationship Id="rId11" Type="http://schemas.openxmlformats.org/officeDocument/2006/relationships/hyperlink" Target="https://www.linkedin.com/in/ujjwalyadav26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Ujjwal Yadav - Resume</dc:title>
  <dc:subject>Software Engineering, Full-Stack Development, AI/ML, and Data Science Resume</dc:subject>
  <dc:creator>Ujjwal Yadav</dc:creator>
  <cp:keywords>Software Engineering, Full-Stack Development, HTML, CSS, JavaScript, Databases, Artificial Intelligence, Machine Learning, Data Science, Python, SQL, Generative AI, RAG, LangChain, LLM, Automated AI Reel Generator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